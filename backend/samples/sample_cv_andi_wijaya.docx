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ANDI WIJAYA</w:t>
      </w:r>
    </w:p>
    <w:p>
      <w:pPr>
        <w:jc w:val="center"/>
      </w:pPr>
      <w:r>
        <w:t>Email: andi.wijaya@email.com | Phone: +62 812-3456-7890 | Location: Jakarta</w:t>
      </w:r>
    </w:p>
    <w:p/>
    <w:p>
      <w:pPr>
        <w:pStyle w:val="Heading1"/>
      </w:pPr>
      <w:r>
        <w:t>SUMMARY</w:t>
      </w:r>
    </w:p>
    <w:p>
      <w:r>
        <w:t>Experienced Backend Developer with 5 years of experience in building scalable web applications using Python, SQL, and RESTful APIs. Passionate about clean code and best practices.</w:t>
      </w:r>
    </w:p>
    <w:p>
      <w:pPr>
        <w:pStyle w:val="Heading1"/>
      </w:pPr>
      <w:r>
        <w:t>EDUCATION</w:t>
      </w:r>
    </w:p>
    <w:p>
      <w:r>
        <w:rPr>
          <w:b/>
        </w:rPr>
        <w:t>S1 Teknik Informatika</w:t>
      </w:r>
      <w:r>
        <w:br/>
        <w:t>Universitas Indonesia (UI)</w:t>
      </w:r>
      <w:r>
        <w:br/>
        <w:t>Graduated: 2019 | GPA: 3.75/4.00</w:t>
      </w:r>
    </w:p>
    <w:p>
      <w:pPr>
        <w:pStyle w:val="Heading1"/>
      </w:pPr>
      <w:r>
        <w:t>WORK EXPERIENCE</w:t>
      </w:r>
    </w:p>
    <w:p>
      <w:r>
        <w:rPr>
          <w:b/>
        </w:rPr>
        <w:t>Senior Backend Developer</w:t>
      </w:r>
      <w:r>
        <w:t xml:space="preserve"> - PT Gojek Indonesia</w:t>
      </w:r>
      <w:r>
        <w:br/>
        <w:t>January 2022 - Present (3 years)</w:t>
      </w:r>
    </w:p>
    <w:p>
      <w:pPr>
        <w:pStyle w:val="ListBullet"/>
      </w:pPr>
      <w:r>
        <w:t>• Developed microservices using Python and FastAPI</w:t>
      </w:r>
    </w:p>
    <w:p>
      <w:pPr>
        <w:pStyle w:val="ListBullet"/>
      </w:pPr>
      <w:r>
        <w:t>• Designed and optimized SQL databases using PostgreSQL</w:t>
      </w:r>
    </w:p>
    <w:p>
      <w:pPr>
        <w:pStyle w:val="ListBullet"/>
      </w:pPr>
      <w:r>
        <w:t>• Built REST API endpoints serving 1M+ requests/day</w:t>
      </w:r>
    </w:p>
    <w:p>
      <w:pPr>
        <w:pStyle w:val="ListBullet"/>
      </w:pPr>
      <w:r>
        <w:t>• Implemented Docker containerization for deployments</w:t>
      </w:r>
    </w:p>
    <w:p>
      <w:pPr>
        <w:pStyle w:val="ListBullet"/>
      </w:pPr>
      <w:r>
        <w:t>• Managed services on AWS (EC2, RDS, S3)</w:t>
      </w:r>
    </w:p>
    <w:p>
      <w:r>
        <w:rPr>
          <w:b/>
        </w:rPr>
        <w:t>Backend Developer</w:t>
      </w:r>
      <w:r>
        <w:t xml:space="preserve"> - PT Tokopedia</w:t>
      </w:r>
      <w:r>
        <w:br/>
        <w:t>July 2019 - December 2021 (2.5 years)</w:t>
      </w:r>
    </w:p>
    <w:p>
      <w:pPr>
        <w:pStyle w:val="ListBullet"/>
      </w:pPr>
      <w:r>
        <w:t>• Built backend services using Python Django framework</w:t>
      </w:r>
    </w:p>
    <w:p>
      <w:pPr>
        <w:pStyle w:val="ListBullet"/>
      </w:pPr>
      <w:r>
        <w:t>• Wrote complex SQL queries for data analytics</w:t>
      </w:r>
    </w:p>
    <w:p>
      <w:pPr>
        <w:pStyle w:val="ListBullet"/>
      </w:pPr>
      <w:r>
        <w:t>• Developed REST API for mobile applications</w:t>
      </w:r>
    </w:p>
    <w:p>
      <w:pPr>
        <w:pStyle w:val="Heading1"/>
      </w:pPr>
      <w:r>
        <w:t>TECHNICAL SKILLS</w:t>
      </w:r>
    </w:p>
    <w:p>
      <w:r>
        <w:t>Programming Languages: Python, JavaScript, Go</w:t>
      </w:r>
    </w:p>
    <w:p>
      <w:r>
        <w:t>Databases: PostgreSQL, MySQL, MongoDB, Redis</w:t>
      </w:r>
    </w:p>
    <w:p>
      <w:r>
        <w:t>Frameworks: FastAPI, Django, Flask</w:t>
      </w:r>
    </w:p>
    <w:p>
      <w:r>
        <w:t>DevOps: Docker, Kubernetes, AWS, GCP</w:t>
      </w:r>
    </w:p>
    <w:p>
      <w:r>
        <w:t>Other: REST API, GraphQL, Microservices, Linux, Git</w:t>
      </w:r>
    </w:p>
    <w:p>
      <w:pPr>
        <w:pStyle w:val="Heading1"/>
      </w:pPr>
      <w:r>
        <w:t>CERTIFICATIONS &amp; TRAINING</w:t>
      </w:r>
    </w:p>
    <w:p>
      <w:pPr>
        <w:pStyle w:val="ListBullet"/>
      </w:pPr>
      <w:r>
        <w:t>• Hacktiv8 Full Stack Developer Program (2019)</w:t>
      </w:r>
    </w:p>
    <w:p>
      <w:pPr>
        <w:pStyle w:val="ListBullet"/>
      </w:pPr>
      <w:r>
        <w:t>• AWS Certified Developer Associate (2021)</w:t>
      </w:r>
    </w:p>
    <w:p>
      <w:pPr>
        <w:pStyle w:val="ListBullet"/>
      </w:pPr>
      <w:r>
        <w:t>• Dicoding - Backend Developer Path (2020)</w:t>
      </w:r>
    </w:p>
    <w:p>
      <w:pPr>
        <w:pStyle w:val="Heading1"/>
      </w:pPr>
      <w:r>
        <w:t>PORTFOLIO</w:t>
      </w:r>
    </w:p>
    <w:p>
      <w:r>
        <w:t>GitHub: https://github.com/andiwijaya</w:t>
      </w:r>
    </w:p>
    <w:p>
      <w:r>
        <w:t>LinkedIn: https://linkedin.com/in/andiwijaya</w:t>
      </w:r>
    </w:p>
    <w:p>
      <w:r>
        <w:t>Personal Website: https://andiwijaya.dev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